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69495" w14:textId="77777777" w:rsidR="00C56851" w:rsidRDefault="00000000">
      <w:pPr>
        <w:pStyle w:val="Heading1"/>
      </w:pPr>
      <w:r>
        <w:t>Course Prerequisites: Installation of LM Studio</w:t>
      </w:r>
    </w:p>
    <w:p w14:paraId="382EEE26" w14:textId="77777777" w:rsidR="00C56851" w:rsidRDefault="00000000">
      <w:pPr>
        <w:pStyle w:val="Heading2"/>
      </w:pPr>
      <w:r>
        <w:t>Prerequisites for Practical Sessions</w:t>
      </w:r>
    </w:p>
    <w:p w14:paraId="7B72EF5C" w14:textId="77777777" w:rsidR="00C56851" w:rsidRDefault="00000000">
      <w:r>
        <w:t>For the hands-on activities in this course, it is essential that you have LM Studio installed on your computer. LM Studio provides an easy-to-use interface to run local large language models (LLMs) without requiring advanced technical skills.</w:t>
      </w:r>
    </w:p>
    <w:p w14:paraId="0355882C" w14:textId="77777777" w:rsidR="00C56851" w:rsidRDefault="00000000">
      <w:r>
        <w:t>Please follow these instructions carefully.</w:t>
      </w:r>
    </w:p>
    <w:p w14:paraId="0355BB42" w14:textId="77777777" w:rsidR="00C56851" w:rsidRDefault="00000000">
      <w:pPr>
        <w:pStyle w:val="Heading2"/>
      </w:pPr>
      <w:r>
        <w:t>1. System Requirements</w:t>
      </w:r>
    </w:p>
    <w:p w14:paraId="0AFD7A18" w14:textId="77777777" w:rsidR="00C56851" w:rsidRDefault="00000000">
      <w:r>
        <w:t>Before installing LM Studio, ensure your machine meets the following minimum requirements:</w:t>
      </w:r>
      <w:r>
        <w:br/>
      </w:r>
      <w:r>
        <w:br/>
        <w:t>- Operating System: Windows 10/11 (64-bit), macOS 12+, or Linux (Ubuntu 20.04+).</w:t>
      </w:r>
      <w:r>
        <w:br/>
        <w:t>- RAM: Minimum 16 GB (32 GB recommended).</w:t>
      </w:r>
      <w:r>
        <w:br/>
        <w:t>- Disk Space: At least 20 GB free space.</w:t>
      </w:r>
      <w:r>
        <w:br/>
        <w:t>- GPU (optional): A dedicated NVIDIA GPU will improve performance but is not mandatory.</w:t>
      </w:r>
    </w:p>
    <w:p w14:paraId="39419727" w14:textId="77777777" w:rsidR="00C56851" w:rsidRDefault="00000000">
      <w:pPr>
        <w:pStyle w:val="Heading2"/>
      </w:pPr>
      <w:r>
        <w:t>2. Downloading LM Studio</w:t>
      </w:r>
    </w:p>
    <w:p w14:paraId="245081FF" w14:textId="77777777" w:rsidR="00C56851" w:rsidRDefault="00000000">
      <w:r>
        <w:t>1. Go to the official website: https://lmstudio.ai</w:t>
      </w:r>
      <w:r>
        <w:br/>
        <w:t>2. Click on Download.</w:t>
      </w:r>
      <w:r>
        <w:br/>
        <w:t>3. Select the appropriate version based on your operating system.</w:t>
      </w:r>
      <w:r>
        <w:br/>
        <w:t>4. Save the installer file to your computer.</w:t>
      </w:r>
    </w:p>
    <w:p w14:paraId="0EB927A8" w14:textId="15C604F3" w:rsidR="005A42D0" w:rsidRDefault="005A42D0">
      <w:r w:rsidRPr="005A42D0">
        <w:rPr>
          <w:noProof/>
        </w:rPr>
        <w:drawing>
          <wp:inline distT="0" distB="0" distL="0" distR="0" wp14:anchorId="68B8A887" wp14:editId="66E2143D">
            <wp:extent cx="5486400" cy="2391410"/>
            <wp:effectExtent l="0" t="0" r="0" b="8890"/>
            <wp:docPr id="1301981154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981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CA69" w14:textId="77777777" w:rsidR="00C56851" w:rsidRDefault="00000000">
      <w:pPr>
        <w:pStyle w:val="Heading2"/>
      </w:pPr>
      <w:r>
        <w:t>3. Installing LM Studio</w:t>
      </w:r>
    </w:p>
    <w:p w14:paraId="3D3CEF84" w14:textId="77777777" w:rsidR="00C56851" w:rsidRDefault="00000000">
      <w:pPr>
        <w:pStyle w:val="Heading3"/>
      </w:pPr>
      <w:r>
        <w:t>On Windows:</w:t>
      </w:r>
    </w:p>
    <w:p w14:paraId="65BD7ED5" w14:textId="514B1232" w:rsidR="00C56851" w:rsidRDefault="00000000">
      <w:r>
        <w:t>1. Double-click the downloaded `.exe` file.</w:t>
      </w:r>
      <w:r>
        <w:br/>
        <w:t>2. Approve any security prompts.</w:t>
      </w:r>
      <w:r>
        <w:br/>
      </w:r>
      <w:r>
        <w:lastRenderedPageBreak/>
        <w:t>3. Follow the on-screen setup instructions.</w:t>
      </w:r>
      <w:r>
        <w:br/>
        <w:t>4. Complete the installation.</w:t>
      </w:r>
    </w:p>
    <w:p w14:paraId="31B79017" w14:textId="77777777" w:rsidR="00C56851" w:rsidRDefault="00000000">
      <w:pPr>
        <w:pStyle w:val="Heading3"/>
      </w:pPr>
      <w:r>
        <w:t>On macOS:</w:t>
      </w:r>
    </w:p>
    <w:p w14:paraId="6A1F8C9B" w14:textId="2473C659" w:rsidR="00C56851" w:rsidRDefault="00000000">
      <w:r>
        <w:t>1. Open the downloaded `.dmg` file.</w:t>
      </w:r>
      <w:r>
        <w:br/>
        <w:t>2. Drag LM Studio into Applications.</w:t>
      </w:r>
      <w:r>
        <w:br/>
        <w:t>3. Open from Applications, approve any security prompts.</w:t>
      </w:r>
    </w:p>
    <w:p w14:paraId="576216BC" w14:textId="77777777" w:rsidR="00C56851" w:rsidRDefault="00000000">
      <w:pPr>
        <w:pStyle w:val="Heading3"/>
      </w:pPr>
      <w:r>
        <w:t>On Linux:</w:t>
      </w:r>
    </w:p>
    <w:p w14:paraId="690F10DF" w14:textId="60EB96FB" w:rsidR="00C56851" w:rsidRDefault="00000000">
      <w:r>
        <w:t>1. Download the `.AppImage` or `.deb` file.</w:t>
      </w:r>
      <w:r>
        <w:br/>
        <w:t>2. Use chmod +x and run, or dpkg -i for installation via terminal.</w:t>
      </w:r>
    </w:p>
    <w:p w14:paraId="02072E68" w14:textId="77777777" w:rsidR="00C56851" w:rsidRDefault="00000000">
      <w:pPr>
        <w:pStyle w:val="Heading2"/>
      </w:pPr>
      <w:r>
        <w:t>4. First Launch</w:t>
      </w:r>
    </w:p>
    <w:p w14:paraId="688BF4C4" w14:textId="30A2A68E" w:rsidR="00C56851" w:rsidRDefault="00000000">
      <w:r>
        <w:t>Open LM Studio, accept terms, allow any initial downloads. No account needed.</w:t>
      </w:r>
    </w:p>
    <w:p w14:paraId="61274DCD" w14:textId="278B863E" w:rsidR="005B722C" w:rsidRDefault="005B722C">
      <w:r w:rsidRPr="005B722C">
        <w:rPr>
          <w:noProof/>
        </w:rPr>
        <w:drawing>
          <wp:inline distT="0" distB="0" distL="0" distR="0" wp14:anchorId="1E416437" wp14:editId="153C15EA">
            <wp:extent cx="2604579" cy="2015836"/>
            <wp:effectExtent l="0" t="0" r="5715" b="3810"/>
            <wp:docPr id="168638663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866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0414" cy="202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9EAC1" w14:textId="02E4DCDB" w:rsidR="00C56851" w:rsidRDefault="00000000">
      <w:pPr>
        <w:pStyle w:val="Heading2"/>
      </w:pPr>
      <w:r>
        <w:t>5. Downloading a Local Model</w:t>
      </w:r>
    </w:p>
    <w:p w14:paraId="34EFE001" w14:textId="2EA9CA59" w:rsidR="00C56851" w:rsidRDefault="00484F04">
      <w:r w:rsidRPr="00E43A17">
        <w:rPr>
          <w:noProof/>
        </w:rPr>
        <w:drawing>
          <wp:anchor distT="0" distB="0" distL="114300" distR="114300" simplePos="0" relativeHeight="251659264" behindDoc="0" locked="0" layoutInCell="1" allowOverlap="1" wp14:anchorId="6A8E7ED9" wp14:editId="39865751">
            <wp:simplePos x="0" y="0"/>
            <wp:positionH relativeFrom="column">
              <wp:posOffset>2726157</wp:posOffset>
            </wp:positionH>
            <wp:positionV relativeFrom="paragraph">
              <wp:posOffset>67463</wp:posOffset>
            </wp:positionV>
            <wp:extent cx="3269894" cy="2536412"/>
            <wp:effectExtent l="0" t="0" r="6985" b="0"/>
            <wp:wrapNone/>
            <wp:docPr id="294223872" name="Immagin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223872" name="Immagin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69894" cy="253641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1. Open LM Studio.</w:t>
      </w:r>
      <w:r w:rsidR="00000000">
        <w:br/>
        <w:t>2. Go to the Models tab.</w:t>
      </w:r>
      <w:r w:rsidR="00000000">
        <w:br/>
        <w:t>3. Search and download a model</w:t>
      </w:r>
      <w:r>
        <w:t xml:space="preserve"> according</w:t>
      </w:r>
      <w:r w:rsidR="00000000">
        <w:br/>
        <w:t xml:space="preserve">4. </w:t>
      </w:r>
      <w:r>
        <w:t xml:space="preserve">Download small model first </w:t>
      </w:r>
    </w:p>
    <w:p w14:paraId="066B8F57" w14:textId="77777777" w:rsidR="00484F04" w:rsidRDefault="00484F04"/>
    <w:p w14:paraId="69EE0241" w14:textId="77777777" w:rsidR="00484F04" w:rsidRDefault="00484F04"/>
    <w:p w14:paraId="32AE4BEB" w14:textId="77777777" w:rsidR="00484F04" w:rsidRDefault="00484F04"/>
    <w:p w14:paraId="0B9975AC" w14:textId="77777777" w:rsidR="00484F04" w:rsidRDefault="00484F04"/>
    <w:p w14:paraId="5FE2C255" w14:textId="77777777" w:rsidR="00484F04" w:rsidRDefault="00484F04"/>
    <w:p w14:paraId="30583061" w14:textId="77777777" w:rsidR="00484F04" w:rsidRDefault="00484F04"/>
    <w:p w14:paraId="0DE36BD9" w14:textId="09E096E5" w:rsidR="00484F04" w:rsidRDefault="00484F04">
      <w:r w:rsidRPr="00484F04">
        <w:rPr>
          <w:b/>
          <w:bCs/>
        </w:rPr>
        <w:t xml:space="preserve">Qwen3 </w:t>
      </w:r>
      <w:r>
        <w:t>is available in 8 sizes, you can start with the smallest one 0.6B that is ~1GB</w:t>
      </w:r>
    </w:p>
    <w:p w14:paraId="717163CC" w14:textId="3C7DA633" w:rsidR="00C56851" w:rsidRDefault="00484F04">
      <w:pPr>
        <w:pStyle w:val="Heading2"/>
      </w:pPr>
      <w:r w:rsidRPr="005B722C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2A6C56F1" wp14:editId="6C1DA00D">
            <wp:simplePos x="0" y="0"/>
            <wp:positionH relativeFrom="margin">
              <wp:posOffset>3289452</wp:posOffset>
            </wp:positionH>
            <wp:positionV relativeFrom="paragraph">
              <wp:posOffset>-207442</wp:posOffset>
            </wp:positionV>
            <wp:extent cx="2650744" cy="2072791"/>
            <wp:effectExtent l="0" t="0" r="0" b="3810"/>
            <wp:wrapNone/>
            <wp:docPr id="162447579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4757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50744" cy="2072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>6. Testing the Setup</w:t>
      </w:r>
    </w:p>
    <w:p w14:paraId="260E765B" w14:textId="03D03F37" w:rsidR="00C56851" w:rsidRDefault="00000000">
      <w:r>
        <w:t>1. Open Chat tab.</w:t>
      </w:r>
      <w:r>
        <w:br/>
        <w:t>2. Select your model.</w:t>
      </w:r>
      <w:r>
        <w:br/>
        <w:t>3. Type a prompt and verify response.</w:t>
      </w:r>
    </w:p>
    <w:p w14:paraId="13DF549B" w14:textId="77777777" w:rsidR="00C56851" w:rsidRDefault="00000000">
      <w:pPr>
        <w:pStyle w:val="Heading2"/>
      </w:pPr>
      <w:r>
        <w:t>7. Troubleshooting</w:t>
      </w:r>
    </w:p>
    <w:p w14:paraId="79BD8616" w14:textId="77777777" w:rsidR="00C56851" w:rsidRDefault="00000000">
      <w:r>
        <w:t>- Ensure your system meets requirements.</w:t>
      </w:r>
      <w:r>
        <w:br/>
        <w:t>- Restart after installation.</w:t>
      </w:r>
      <w:r>
        <w:br/>
        <w:t>- Visit https://lmstudio.ai/docs for help.</w:t>
      </w:r>
    </w:p>
    <w:p w14:paraId="57156122" w14:textId="7BD2B48B" w:rsidR="00C56851" w:rsidRDefault="00000000" w:rsidP="00484F04">
      <w:pPr>
        <w:pStyle w:val="Heading2"/>
      </w:pPr>
      <w:r>
        <w:t>Notes</w:t>
      </w:r>
      <w:r>
        <w:br/>
        <w:t>- Please bring your laptop with LM Studio pre-installed to class.</w:t>
      </w:r>
    </w:p>
    <w:p w14:paraId="6A3C436B" w14:textId="77777777" w:rsidR="00C56851" w:rsidRDefault="00000000">
      <w:pPr>
        <w:pStyle w:val="IntenseQuote"/>
      </w:pPr>
      <w:r>
        <w:t>Thank you and see you in class!</w:t>
      </w:r>
    </w:p>
    <w:sectPr w:rsidR="00C568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58048394">
    <w:abstractNumId w:val="8"/>
  </w:num>
  <w:num w:numId="2" w16cid:durableId="126625898">
    <w:abstractNumId w:val="6"/>
  </w:num>
  <w:num w:numId="3" w16cid:durableId="289014571">
    <w:abstractNumId w:val="5"/>
  </w:num>
  <w:num w:numId="4" w16cid:durableId="487213941">
    <w:abstractNumId w:val="4"/>
  </w:num>
  <w:num w:numId="5" w16cid:durableId="260071403">
    <w:abstractNumId w:val="7"/>
  </w:num>
  <w:num w:numId="6" w16cid:durableId="1064135399">
    <w:abstractNumId w:val="3"/>
  </w:num>
  <w:num w:numId="7" w16cid:durableId="463012623">
    <w:abstractNumId w:val="2"/>
  </w:num>
  <w:num w:numId="8" w16cid:durableId="1615941238">
    <w:abstractNumId w:val="1"/>
  </w:num>
  <w:num w:numId="9" w16cid:durableId="149833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4F04"/>
    <w:rsid w:val="005A42D0"/>
    <w:rsid w:val="005B722C"/>
    <w:rsid w:val="009A26C5"/>
    <w:rsid w:val="009E777B"/>
    <w:rsid w:val="00AA1D8D"/>
    <w:rsid w:val="00B47730"/>
    <w:rsid w:val="00C56851"/>
    <w:rsid w:val="00CB0664"/>
    <w:rsid w:val="00E43A1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18064F"/>
  <w14:defaultImageDpi w14:val="300"/>
  <w15:docId w15:val="{389DD09F-ABCB-48BB-95F2-F2ABE96D8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308</Words>
  <Characters>1760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 Vedovelli</cp:lastModifiedBy>
  <cp:revision>5</cp:revision>
  <dcterms:created xsi:type="dcterms:W3CDTF">2025-04-29T11:00:00Z</dcterms:created>
  <dcterms:modified xsi:type="dcterms:W3CDTF">2025-04-29T12:54:00Z</dcterms:modified>
  <cp:category/>
</cp:coreProperties>
</file>